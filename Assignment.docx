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45" w14:textId="77777777" w:rsidR="00B42B29" w:rsidRDefault="00000000">
      <w:pPr>
        <w:pStyle w:val="Heading1"/>
      </w:pPr>
      <w:r>
        <w:t>Optimization Methods – Programming Assignment</w:t>
      </w:r>
    </w:p>
    <w:p w14:paraId="4BAC46DA" w14:textId="77777777" w:rsidR="00B42B29" w:rsidRDefault="00000000">
      <w:r>
        <w:t>Solving a Real-World Optimization Problem</w:t>
      </w:r>
      <w:r>
        <w:br/>
      </w:r>
    </w:p>
    <w:p w14:paraId="2B26E94C" w14:textId="77777777" w:rsidR="00B42B29" w:rsidRDefault="00000000">
      <w:r>
        <w:t>Group Assignment</w:t>
      </w:r>
      <w:r>
        <w:br/>
        <w:t>Group Size: 2 students</w:t>
      </w:r>
      <w:r>
        <w:br/>
        <w:t>Marks: 40</w:t>
      </w:r>
      <w:r>
        <w:br/>
      </w:r>
    </w:p>
    <w:p w14:paraId="0ED0C2C2" w14:textId="77777777" w:rsidR="00B42B29" w:rsidRDefault="00000000">
      <w:r>
        <w:t>OBJECTIVE</w:t>
      </w:r>
      <w:r>
        <w:br/>
      </w:r>
      <w:r>
        <w:br/>
        <w:t>This assignment provides practical experience in modeling and solving real-world optimization problems.</w:t>
      </w:r>
      <w:r>
        <w:br/>
      </w:r>
      <w:r>
        <w:br/>
        <w:t>Students will:</w:t>
      </w:r>
      <w:r>
        <w:br/>
        <w:t>• Select a realistic decision problem</w:t>
      </w:r>
      <w:r>
        <w:br/>
        <w:t>• Formulate it mathematically (decision variables, objective, constraints)</w:t>
      </w:r>
      <w:r>
        <w:br/>
        <w:t>• Implement multiple optimization approaches</w:t>
      </w:r>
      <w:r>
        <w:br/>
        <w:t>• Compare solution quality and computational performance</w:t>
      </w:r>
      <w:r>
        <w:br/>
      </w:r>
      <w:r>
        <w:br/>
        <w:t>Unlike Machine Learning, data is used mainly to instantiate and validate the optimization model (e.g., distances, costs, demands, schedules), not for model training.</w:t>
      </w:r>
      <w:r>
        <w:br/>
      </w:r>
    </w:p>
    <w:p w14:paraId="79CC3E27" w14:textId="77777777" w:rsidR="00B42B29" w:rsidRDefault="00000000">
      <w:r>
        <w:t>PROBLEM SELECTION</w:t>
      </w:r>
      <w:r>
        <w:br/>
      </w:r>
      <w:r>
        <w:br/>
        <w:t>Routing / Logistics (TSP, Vehicle Routing, Delivery Optimization)</w:t>
      </w:r>
      <w:r>
        <w:br/>
        <w:t>Scheduling (Exam timetabling, Staff rostering, Job scheduling)</w:t>
      </w:r>
      <w:r>
        <w:br/>
        <w:t>Resource Allocation (Budget, Cloud, Task assignment)</w:t>
      </w:r>
      <w:r>
        <w:br/>
        <w:t>Subset Selection (Feature selection, Sensor placement, Portfolio optimization)</w:t>
      </w:r>
      <w:r>
        <w:br/>
      </w:r>
      <w:r>
        <w:br/>
        <w:t>Other similar problems may be proposed with instructor approval.</w:t>
      </w:r>
      <w:r>
        <w:br/>
      </w:r>
    </w:p>
    <w:p w14:paraId="2B79486B" w14:textId="77777777" w:rsidR="00B42B29" w:rsidRDefault="00000000">
      <w:r>
        <w:t>DATASET REQUIREMENT</w:t>
      </w:r>
      <w:r>
        <w:br/>
      </w:r>
      <w:r>
        <w:br/>
        <w:t>Data is required only to validate and evaluate the optimization methods.</w:t>
      </w:r>
      <w:r>
        <w:br/>
      </w:r>
      <w:r>
        <w:br/>
        <w:t>Real-world data preferred (Kaggle, UCI, OpenStreetMap, logistics datasets).</w:t>
      </w:r>
      <w:r>
        <w:br/>
        <w:t>Synthetic data allowed with explanation and realism justification.</w:t>
      </w:r>
      <w:r>
        <w:br/>
      </w:r>
    </w:p>
    <w:p w14:paraId="66DBFA39" w14:textId="77777777" w:rsidR="00B42B29" w:rsidRDefault="00000000">
      <w:r>
        <w:lastRenderedPageBreak/>
        <w:t>REQUIRED METHODS</w:t>
      </w:r>
      <w:r>
        <w:br/>
      </w:r>
      <w:r>
        <w:br/>
        <w:t>1. One Exact Method (ILP, Branch &amp; Bound, Dynamic Programming)</w:t>
      </w:r>
      <w:r>
        <w:br/>
        <w:t>2. One Heuristic / Metaheuristic (Greedy, Local Search, Simulated Annealing, Genetic Algorithms)</w:t>
      </w:r>
      <w:r>
        <w:br/>
      </w:r>
    </w:p>
    <w:p w14:paraId="201B563E" w14:textId="77777777" w:rsidR="00B42B29" w:rsidRDefault="00000000">
      <w:r>
        <w:t>IMPLEMENTATION ENVIRONMENT</w:t>
      </w:r>
      <w:r>
        <w:br/>
      </w:r>
      <w:r>
        <w:br/>
        <w:t>Python recommended. Jupyter preferred.</w:t>
      </w:r>
      <w:r>
        <w:br/>
        <w:t>Libraries: OR-Tools, PuLP, Pyomo, SciPy, DEAP, PyGAD, Inspyred, Nevergrad or equivalents.</w:t>
      </w:r>
      <w:r>
        <w:br/>
      </w:r>
    </w:p>
    <w:p w14:paraId="53C853D3" w14:textId="77777777" w:rsidR="00B42B29" w:rsidRDefault="00000000">
      <w:r>
        <w:t>COMPARATIVE EVALUATION</w:t>
      </w:r>
      <w:r>
        <w:br/>
      </w:r>
      <w:r>
        <w:br/>
        <w:t>Compare solution quality, runtime, scalability, and feasibility.</w:t>
      </w:r>
      <w:r>
        <w:br/>
      </w:r>
    </w:p>
    <w:p w14:paraId="4744B48C" w14:textId="6A297901" w:rsidR="00B42B29" w:rsidRDefault="00000000">
      <w:r>
        <w:t>SUBMISSION REQUIREMENTS</w:t>
      </w:r>
      <w:r>
        <w:br/>
      </w:r>
      <w:r>
        <w:br/>
        <w:t>Single ZIP: Optimization-assignment.zip</w:t>
      </w:r>
      <w:r>
        <w:br/>
        <w:t xml:space="preserve">Must include members.txt, submission.txt (dataset + GitHub </w:t>
      </w:r>
      <w:r w:rsidR="0010422C">
        <w:t>link</w:t>
      </w:r>
      <w:r>
        <w:t>+ YouTube</w:t>
      </w:r>
      <w:r w:rsidR="0010422C">
        <w:t xml:space="preserve"> link</w:t>
      </w:r>
      <w:r>
        <w:t>),</w:t>
      </w:r>
      <w:r w:rsidRPr="0010422C">
        <w:rPr>
          <w:b/>
          <w:bCs/>
        </w:rPr>
        <w:t xml:space="preserve"> GitHub repo with</w:t>
      </w:r>
      <w:r w:rsidR="0010422C">
        <w:rPr>
          <w:b/>
          <w:bCs/>
        </w:rPr>
        <w:t xml:space="preserve"> a commit history and</w:t>
      </w:r>
      <w:r w:rsidRPr="0010422C">
        <w:rPr>
          <w:b/>
          <w:bCs/>
        </w:rPr>
        <w:t xml:space="preserve"> meaningful commits,</w:t>
      </w:r>
      <w:r>
        <w:t xml:space="preserve"> 15-min YouTube video, PDF report, code appendix (plain text).</w:t>
      </w:r>
      <w:r>
        <w:br/>
      </w:r>
    </w:p>
    <w:p w14:paraId="31CF321B" w14:textId="34749417" w:rsidR="00B42B29" w:rsidRDefault="00000000">
      <w:r>
        <w:t>IMPORTANT RULES</w:t>
      </w:r>
      <w:r>
        <w:br/>
      </w:r>
      <w:r>
        <w:br/>
        <w:t>Missing components = zero. Turnitin &gt;20% penalized. Only one upload. Late resubmission max 45%.</w:t>
      </w:r>
      <w:r w:rsidR="0010422C">
        <w:t>,</w:t>
      </w:r>
      <w:r w:rsidR="0010422C" w:rsidRPr="0010422C">
        <w:rPr>
          <w:b/>
          <w:bCs/>
        </w:rPr>
        <w:t xml:space="preserve"> </w:t>
      </w:r>
      <w:proofErr w:type="spellStart"/>
      <w:r w:rsidR="0010422C" w:rsidRPr="0010422C">
        <w:rPr>
          <w:b/>
          <w:bCs/>
        </w:rPr>
        <w:t>Github</w:t>
      </w:r>
      <w:proofErr w:type="spellEnd"/>
      <w:r w:rsidR="0010422C" w:rsidRPr="0010422C">
        <w:rPr>
          <w:b/>
          <w:bCs/>
        </w:rPr>
        <w:t xml:space="preserve"> repo without a commit history and meaningful comments will be penalized </w:t>
      </w:r>
      <w:r>
        <w:br/>
      </w:r>
    </w:p>
    <w:p w14:paraId="74C20814" w14:textId="77777777" w:rsidR="00B42B29" w:rsidRDefault="00000000">
      <w:pPr>
        <w:pStyle w:val="Heading2"/>
      </w:pPr>
      <w:r>
        <w:t>MARKING RUBRIC (40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30"/>
        <w:gridCol w:w="1728"/>
        <w:gridCol w:w="1728"/>
        <w:gridCol w:w="1919"/>
      </w:tblGrid>
      <w:tr w:rsidR="00B42B29" w14:paraId="202C773A" w14:textId="77777777">
        <w:tc>
          <w:tcPr>
            <w:tcW w:w="1728" w:type="dxa"/>
          </w:tcPr>
          <w:p w14:paraId="52BCD20A" w14:textId="77777777" w:rsidR="00B42B29" w:rsidRDefault="00000000">
            <w:r>
              <w:t>No</w:t>
            </w:r>
          </w:p>
        </w:tc>
        <w:tc>
          <w:tcPr>
            <w:tcW w:w="1728" w:type="dxa"/>
          </w:tcPr>
          <w:p w14:paraId="30D29D54" w14:textId="77777777" w:rsidR="00B42B29" w:rsidRDefault="00000000">
            <w:r>
              <w:t>Criteria</w:t>
            </w:r>
          </w:p>
        </w:tc>
        <w:tc>
          <w:tcPr>
            <w:tcW w:w="1728" w:type="dxa"/>
          </w:tcPr>
          <w:p w14:paraId="1AEA753C" w14:textId="77777777" w:rsidR="00B42B29" w:rsidRDefault="00000000">
            <w:r>
              <w:t>Good (10–8)</w:t>
            </w:r>
          </w:p>
        </w:tc>
        <w:tc>
          <w:tcPr>
            <w:tcW w:w="1728" w:type="dxa"/>
          </w:tcPr>
          <w:p w14:paraId="2FA050D8" w14:textId="77777777" w:rsidR="00B42B29" w:rsidRDefault="00000000">
            <w:r>
              <w:t>Average (7–4)</w:t>
            </w:r>
          </w:p>
        </w:tc>
        <w:tc>
          <w:tcPr>
            <w:tcW w:w="1728" w:type="dxa"/>
          </w:tcPr>
          <w:p w14:paraId="344A4456" w14:textId="77777777" w:rsidR="00B42B29" w:rsidRDefault="00000000">
            <w:r>
              <w:t>Poor (3–0)</w:t>
            </w:r>
          </w:p>
        </w:tc>
      </w:tr>
      <w:tr w:rsidR="00B42B29" w14:paraId="580C2842" w14:textId="77777777">
        <w:tc>
          <w:tcPr>
            <w:tcW w:w="1728" w:type="dxa"/>
          </w:tcPr>
          <w:p w14:paraId="64E6B9B2" w14:textId="77777777" w:rsidR="00B42B29" w:rsidRDefault="00000000">
            <w:r>
              <w:t>1</w:t>
            </w:r>
          </w:p>
        </w:tc>
        <w:tc>
          <w:tcPr>
            <w:tcW w:w="1728" w:type="dxa"/>
          </w:tcPr>
          <w:p w14:paraId="026EC267" w14:textId="77777777" w:rsidR="00B42B29" w:rsidRDefault="00000000">
            <w:r>
              <w:t>Problem Selection</w:t>
            </w:r>
          </w:p>
        </w:tc>
        <w:tc>
          <w:tcPr>
            <w:tcW w:w="1728" w:type="dxa"/>
          </w:tcPr>
          <w:p w14:paraId="6E2489A2" w14:textId="77777777" w:rsidR="00B42B29" w:rsidRDefault="00000000">
            <w:r>
              <w:t>Realistic, non-trivial</w:t>
            </w:r>
          </w:p>
        </w:tc>
        <w:tc>
          <w:tcPr>
            <w:tcW w:w="1728" w:type="dxa"/>
          </w:tcPr>
          <w:p w14:paraId="0AC1101B" w14:textId="77777777" w:rsidR="00B42B29" w:rsidRDefault="00000000">
            <w:r>
              <w:t>Moderately realistic</w:t>
            </w:r>
          </w:p>
        </w:tc>
        <w:tc>
          <w:tcPr>
            <w:tcW w:w="1728" w:type="dxa"/>
          </w:tcPr>
          <w:p w14:paraId="2B9396C7" w14:textId="77777777" w:rsidR="00B42B29" w:rsidRDefault="00000000">
            <w:r>
              <w:t>Weak / trivial</w:t>
            </w:r>
          </w:p>
        </w:tc>
      </w:tr>
      <w:tr w:rsidR="00B42B29" w14:paraId="1DE201B5" w14:textId="77777777">
        <w:tc>
          <w:tcPr>
            <w:tcW w:w="1728" w:type="dxa"/>
          </w:tcPr>
          <w:p w14:paraId="65714F41" w14:textId="77777777" w:rsidR="00B42B29" w:rsidRDefault="00000000">
            <w:r>
              <w:t>2</w:t>
            </w:r>
          </w:p>
        </w:tc>
        <w:tc>
          <w:tcPr>
            <w:tcW w:w="1728" w:type="dxa"/>
          </w:tcPr>
          <w:p w14:paraId="46FA644D" w14:textId="77777777" w:rsidR="00B42B29" w:rsidRDefault="00000000">
            <w:r>
              <w:t>Problem &amp; Data Description</w:t>
            </w:r>
          </w:p>
        </w:tc>
        <w:tc>
          <w:tcPr>
            <w:tcW w:w="1728" w:type="dxa"/>
          </w:tcPr>
          <w:p w14:paraId="0EE6C933" w14:textId="77777777" w:rsidR="00B42B29" w:rsidRDefault="00000000">
            <w:r>
              <w:t>Clear context &amp; constraints</w:t>
            </w:r>
          </w:p>
        </w:tc>
        <w:tc>
          <w:tcPr>
            <w:tcW w:w="1728" w:type="dxa"/>
          </w:tcPr>
          <w:p w14:paraId="46C15A3B" w14:textId="77777777" w:rsidR="00B42B29" w:rsidRDefault="00000000">
            <w:r>
              <w:t>Partial</w:t>
            </w:r>
          </w:p>
        </w:tc>
        <w:tc>
          <w:tcPr>
            <w:tcW w:w="1728" w:type="dxa"/>
          </w:tcPr>
          <w:p w14:paraId="02AF65D3" w14:textId="77777777" w:rsidR="00B42B29" w:rsidRDefault="00000000">
            <w:r>
              <w:t>Unclear</w:t>
            </w:r>
          </w:p>
        </w:tc>
      </w:tr>
      <w:tr w:rsidR="00B42B29" w14:paraId="22A49024" w14:textId="77777777">
        <w:tc>
          <w:tcPr>
            <w:tcW w:w="1728" w:type="dxa"/>
          </w:tcPr>
          <w:p w14:paraId="02683D20" w14:textId="77777777" w:rsidR="00B42B29" w:rsidRDefault="00000000">
            <w:r>
              <w:t>3</w:t>
            </w:r>
          </w:p>
        </w:tc>
        <w:tc>
          <w:tcPr>
            <w:tcW w:w="1728" w:type="dxa"/>
          </w:tcPr>
          <w:p w14:paraId="73FD99DD" w14:textId="77777777" w:rsidR="00B42B29" w:rsidRDefault="00000000">
            <w:r>
              <w:t>Mathematical Formulation</w:t>
            </w:r>
          </w:p>
        </w:tc>
        <w:tc>
          <w:tcPr>
            <w:tcW w:w="1728" w:type="dxa"/>
          </w:tcPr>
          <w:p w14:paraId="630497B1" w14:textId="77777777" w:rsidR="00B42B29" w:rsidRDefault="00000000">
            <w:r>
              <w:t>Correct &amp; complete</w:t>
            </w:r>
          </w:p>
        </w:tc>
        <w:tc>
          <w:tcPr>
            <w:tcW w:w="1728" w:type="dxa"/>
          </w:tcPr>
          <w:p w14:paraId="423C3B24" w14:textId="77777777" w:rsidR="00B42B29" w:rsidRDefault="00000000">
            <w:r>
              <w:t>Partial</w:t>
            </w:r>
          </w:p>
        </w:tc>
        <w:tc>
          <w:tcPr>
            <w:tcW w:w="1728" w:type="dxa"/>
          </w:tcPr>
          <w:p w14:paraId="1BB5A5C1" w14:textId="77777777" w:rsidR="00B42B29" w:rsidRDefault="00000000">
            <w:r>
              <w:t>Incorrect/missing</w:t>
            </w:r>
          </w:p>
        </w:tc>
      </w:tr>
      <w:tr w:rsidR="00B42B29" w14:paraId="53565610" w14:textId="77777777">
        <w:tc>
          <w:tcPr>
            <w:tcW w:w="1728" w:type="dxa"/>
          </w:tcPr>
          <w:p w14:paraId="1E3A834E" w14:textId="77777777" w:rsidR="00B42B29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45CC1317" w14:textId="77777777" w:rsidR="00B42B29" w:rsidRDefault="00000000">
            <w:r>
              <w:t>Optimization Methods</w:t>
            </w:r>
          </w:p>
        </w:tc>
        <w:tc>
          <w:tcPr>
            <w:tcW w:w="1728" w:type="dxa"/>
          </w:tcPr>
          <w:p w14:paraId="41052555" w14:textId="77777777" w:rsidR="00B42B29" w:rsidRDefault="00000000">
            <w:r>
              <w:t>Two justified methods</w:t>
            </w:r>
          </w:p>
        </w:tc>
        <w:tc>
          <w:tcPr>
            <w:tcW w:w="1728" w:type="dxa"/>
          </w:tcPr>
          <w:p w14:paraId="7D760EC2" w14:textId="77777777" w:rsidR="00B42B29" w:rsidRDefault="00000000">
            <w:r>
              <w:t>Weak justification</w:t>
            </w:r>
          </w:p>
        </w:tc>
        <w:tc>
          <w:tcPr>
            <w:tcW w:w="1728" w:type="dxa"/>
          </w:tcPr>
          <w:p w14:paraId="3521235C" w14:textId="77777777" w:rsidR="00B42B29" w:rsidRDefault="00000000">
            <w:r>
              <w:t>Poor/missing</w:t>
            </w:r>
          </w:p>
        </w:tc>
      </w:tr>
      <w:tr w:rsidR="00B42B29" w14:paraId="54DD4023" w14:textId="77777777">
        <w:tc>
          <w:tcPr>
            <w:tcW w:w="1728" w:type="dxa"/>
          </w:tcPr>
          <w:p w14:paraId="32309541" w14:textId="77777777" w:rsidR="00B42B29" w:rsidRDefault="00000000">
            <w:r>
              <w:t>5</w:t>
            </w:r>
          </w:p>
        </w:tc>
        <w:tc>
          <w:tcPr>
            <w:tcW w:w="1728" w:type="dxa"/>
          </w:tcPr>
          <w:p w14:paraId="0CDAB89B" w14:textId="77777777" w:rsidR="00B42B29" w:rsidRDefault="00000000">
            <w:r>
              <w:t>Implementation &amp; GitHub</w:t>
            </w:r>
          </w:p>
        </w:tc>
        <w:tc>
          <w:tcPr>
            <w:tcW w:w="1728" w:type="dxa"/>
          </w:tcPr>
          <w:p w14:paraId="3DE8CB8E" w14:textId="77777777" w:rsidR="00B42B29" w:rsidRDefault="00000000">
            <w:r>
              <w:t>Clean code + commits</w:t>
            </w:r>
          </w:p>
        </w:tc>
        <w:tc>
          <w:tcPr>
            <w:tcW w:w="1728" w:type="dxa"/>
          </w:tcPr>
          <w:p w14:paraId="26D5D7BC" w14:textId="77777777" w:rsidR="00B42B29" w:rsidRDefault="00000000">
            <w:r>
              <w:t>Average</w:t>
            </w:r>
          </w:p>
        </w:tc>
        <w:tc>
          <w:tcPr>
            <w:tcW w:w="1728" w:type="dxa"/>
          </w:tcPr>
          <w:p w14:paraId="74C21645" w14:textId="77777777" w:rsidR="00B42B29" w:rsidRDefault="00000000">
            <w:r>
              <w:t>Poor</w:t>
            </w:r>
          </w:p>
        </w:tc>
      </w:tr>
      <w:tr w:rsidR="00B42B29" w14:paraId="471C0369" w14:textId="77777777">
        <w:tc>
          <w:tcPr>
            <w:tcW w:w="1728" w:type="dxa"/>
          </w:tcPr>
          <w:p w14:paraId="46F26E48" w14:textId="77777777" w:rsidR="00B42B29" w:rsidRDefault="00000000">
            <w:r>
              <w:t>6</w:t>
            </w:r>
          </w:p>
        </w:tc>
        <w:tc>
          <w:tcPr>
            <w:tcW w:w="1728" w:type="dxa"/>
          </w:tcPr>
          <w:p w14:paraId="5D7DABC0" w14:textId="77777777" w:rsidR="00B42B29" w:rsidRDefault="00000000">
            <w:r>
              <w:t>Results</w:t>
            </w:r>
          </w:p>
        </w:tc>
        <w:tc>
          <w:tcPr>
            <w:tcW w:w="1728" w:type="dxa"/>
          </w:tcPr>
          <w:p w14:paraId="3932DEA9" w14:textId="77777777" w:rsidR="00B42B29" w:rsidRDefault="00000000">
            <w:r>
              <w:t>Clear comparison</w:t>
            </w:r>
          </w:p>
        </w:tc>
        <w:tc>
          <w:tcPr>
            <w:tcW w:w="1728" w:type="dxa"/>
          </w:tcPr>
          <w:p w14:paraId="6F94C12C" w14:textId="77777777" w:rsidR="00B42B29" w:rsidRDefault="00000000">
            <w:r>
              <w:t>Limited</w:t>
            </w:r>
          </w:p>
        </w:tc>
        <w:tc>
          <w:tcPr>
            <w:tcW w:w="1728" w:type="dxa"/>
          </w:tcPr>
          <w:p w14:paraId="38C3B5A3" w14:textId="77777777" w:rsidR="00B42B29" w:rsidRDefault="00000000">
            <w:r>
              <w:t>Missing</w:t>
            </w:r>
          </w:p>
        </w:tc>
      </w:tr>
      <w:tr w:rsidR="00B42B29" w14:paraId="48E77BD1" w14:textId="77777777">
        <w:tc>
          <w:tcPr>
            <w:tcW w:w="1728" w:type="dxa"/>
          </w:tcPr>
          <w:p w14:paraId="18BB9AC7" w14:textId="77777777" w:rsidR="00B42B29" w:rsidRDefault="00000000">
            <w:r>
              <w:t>7</w:t>
            </w:r>
          </w:p>
        </w:tc>
        <w:tc>
          <w:tcPr>
            <w:tcW w:w="1728" w:type="dxa"/>
          </w:tcPr>
          <w:p w14:paraId="702D90A4" w14:textId="77777777" w:rsidR="00B42B29" w:rsidRDefault="00000000">
            <w:r>
              <w:t>Discussion</w:t>
            </w:r>
          </w:p>
        </w:tc>
        <w:tc>
          <w:tcPr>
            <w:tcW w:w="1728" w:type="dxa"/>
          </w:tcPr>
          <w:p w14:paraId="1F12E74E" w14:textId="77777777" w:rsidR="00B42B29" w:rsidRDefault="00000000">
            <w:r>
              <w:t>Insightful + future work</w:t>
            </w:r>
          </w:p>
        </w:tc>
        <w:tc>
          <w:tcPr>
            <w:tcW w:w="1728" w:type="dxa"/>
          </w:tcPr>
          <w:p w14:paraId="33405B67" w14:textId="77777777" w:rsidR="00B42B29" w:rsidRDefault="00000000">
            <w:r>
              <w:t>Basic</w:t>
            </w:r>
          </w:p>
        </w:tc>
        <w:tc>
          <w:tcPr>
            <w:tcW w:w="1728" w:type="dxa"/>
          </w:tcPr>
          <w:p w14:paraId="46FF3D82" w14:textId="77777777" w:rsidR="00B42B29" w:rsidRDefault="00000000">
            <w:r>
              <w:t>Minimal</w:t>
            </w:r>
          </w:p>
        </w:tc>
      </w:tr>
      <w:tr w:rsidR="00B42B29" w14:paraId="70D83D3C" w14:textId="77777777">
        <w:tc>
          <w:tcPr>
            <w:tcW w:w="1728" w:type="dxa"/>
          </w:tcPr>
          <w:p w14:paraId="7385E7B9" w14:textId="77777777" w:rsidR="00B42B29" w:rsidRDefault="00000000">
            <w:r>
              <w:t>8</w:t>
            </w:r>
          </w:p>
        </w:tc>
        <w:tc>
          <w:tcPr>
            <w:tcW w:w="1728" w:type="dxa"/>
          </w:tcPr>
          <w:p w14:paraId="7317AC80" w14:textId="77777777" w:rsidR="00B42B29" w:rsidRDefault="00000000">
            <w:r>
              <w:t>Individual Contribution</w:t>
            </w:r>
          </w:p>
        </w:tc>
        <w:tc>
          <w:tcPr>
            <w:tcW w:w="1728" w:type="dxa"/>
          </w:tcPr>
          <w:p w14:paraId="6E4193EC" w14:textId="77777777" w:rsidR="00B42B29" w:rsidRDefault="00000000">
            <w:r>
              <w:t>Clearly shown</w:t>
            </w:r>
          </w:p>
        </w:tc>
        <w:tc>
          <w:tcPr>
            <w:tcW w:w="1728" w:type="dxa"/>
          </w:tcPr>
          <w:p w14:paraId="64D4B473" w14:textId="77777777" w:rsidR="00B42B29" w:rsidRDefault="00000000">
            <w:r>
              <w:t>Partial</w:t>
            </w:r>
          </w:p>
        </w:tc>
        <w:tc>
          <w:tcPr>
            <w:tcW w:w="1728" w:type="dxa"/>
          </w:tcPr>
          <w:p w14:paraId="4F1B9963" w14:textId="77777777" w:rsidR="00B42B29" w:rsidRDefault="00000000">
            <w:r>
              <w:t>Not evident</w:t>
            </w:r>
          </w:p>
        </w:tc>
      </w:tr>
      <w:tr w:rsidR="00B42B29" w14:paraId="47502822" w14:textId="77777777">
        <w:tc>
          <w:tcPr>
            <w:tcW w:w="1728" w:type="dxa"/>
          </w:tcPr>
          <w:p w14:paraId="32B21192" w14:textId="77777777" w:rsidR="00B42B29" w:rsidRDefault="00000000">
            <w:r>
              <w:t>9</w:t>
            </w:r>
          </w:p>
        </w:tc>
        <w:tc>
          <w:tcPr>
            <w:tcW w:w="1728" w:type="dxa"/>
          </w:tcPr>
          <w:p w14:paraId="7458E1BB" w14:textId="77777777" w:rsidR="00B42B29" w:rsidRDefault="00000000">
            <w:r>
              <w:t>Viva</w:t>
            </w:r>
          </w:p>
        </w:tc>
        <w:tc>
          <w:tcPr>
            <w:tcW w:w="1728" w:type="dxa"/>
          </w:tcPr>
          <w:p w14:paraId="10D8BF05" w14:textId="77777777" w:rsidR="00B42B29" w:rsidRDefault="00000000">
            <w:r>
              <w:t>Strong understanding</w:t>
            </w:r>
          </w:p>
        </w:tc>
        <w:tc>
          <w:tcPr>
            <w:tcW w:w="1728" w:type="dxa"/>
          </w:tcPr>
          <w:p w14:paraId="6624CE7F" w14:textId="77777777" w:rsidR="00B42B29" w:rsidRDefault="00000000">
            <w:r>
              <w:t>Moderate</w:t>
            </w:r>
          </w:p>
        </w:tc>
        <w:tc>
          <w:tcPr>
            <w:tcW w:w="1728" w:type="dxa"/>
          </w:tcPr>
          <w:p w14:paraId="2D12DA5F" w14:textId="77777777" w:rsidR="00B42B29" w:rsidRDefault="00000000">
            <w:r>
              <w:t>Weak</w:t>
            </w:r>
          </w:p>
        </w:tc>
      </w:tr>
    </w:tbl>
    <w:p w14:paraId="69206DFA" w14:textId="77777777" w:rsidR="00B42B29" w:rsidRDefault="00000000">
      <w:pPr>
        <w:pStyle w:val="Heading2"/>
      </w:pPr>
      <w:r>
        <w:t>LEARNING OUTCOMES</w:t>
      </w:r>
    </w:p>
    <w:p w14:paraId="1C27F08E" w14:textId="087B9B2F" w:rsidR="00B42B29" w:rsidRDefault="00000000">
      <w:r>
        <w:t>Students will learn to:</w:t>
      </w:r>
      <w:r>
        <w:br/>
        <w:t>• Translate real problems into optimization models</w:t>
      </w:r>
      <w:r>
        <w:br/>
        <w:t>• Apply exact and heuristic methods</w:t>
      </w:r>
      <w:r>
        <w:br/>
        <w:t>• Understand NP-hardness and trade-offs</w:t>
      </w:r>
      <w:r>
        <w:br/>
        <w:t>• Evaluate solution quality experimentally</w:t>
      </w:r>
      <w:r>
        <w:br/>
        <w:t>• Build reproducible optimization pipelines</w:t>
      </w:r>
      <w:r>
        <w:br/>
      </w:r>
      <w:r>
        <w:br/>
      </w:r>
      <w:r w:rsidR="0010422C">
        <w:t xml:space="preserve"> </w:t>
      </w:r>
    </w:p>
    <w:sectPr w:rsidR="00B42B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132077">
    <w:abstractNumId w:val="8"/>
  </w:num>
  <w:num w:numId="2" w16cid:durableId="84690065">
    <w:abstractNumId w:val="6"/>
  </w:num>
  <w:num w:numId="3" w16cid:durableId="291063441">
    <w:abstractNumId w:val="5"/>
  </w:num>
  <w:num w:numId="4" w16cid:durableId="1305352339">
    <w:abstractNumId w:val="4"/>
  </w:num>
  <w:num w:numId="5" w16cid:durableId="504904832">
    <w:abstractNumId w:val="7"/>
  </w:num>
  <w:num w:numId="6" w16cid:durableId="1510637249">
    <w:abstractNumId w:val="3"/>
  </w:num>
  <w:num w:numId="7" w16cid:durableId="1005790364">
    <w:abstractNumId w:val="2"/>
  </w:num>
  <w:num w:numId="8" w16cid:durableId="448013111">
    <w:abstractNumId w:val="1"/>
  </w:num>
  <w:num w:numId="9" w16cid:durableId="214252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22C"/>
    <w:rsid w:val="0015074B"/>
    <w:rsid w:val="0029639D"/>
    <w:rsid w:val="00326F90"/>
    <w:rsid w:val="005B6192"/>
    <w:rsid w:val="00AA1D8D"/>
    <w:rsid w:val="00B42B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5A769E"/>
  <w14:defaultImageDpi w14:val="300"/>
  <w15:docId w15:val="{C570E00C-0BAC-49F2-9DBB-142865CC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377</Words>
  <Characters>2653</Characters>
  <Application>Microsoft Office Word</Application>
  <DocSecurity>0</DocSecurity>
  <Lines>147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Dharshana Kasthurirathna</cp:lastModifiedBy>
  <cp:revision>2</cp:revision>
  <dcterms:created xsi:type="dcterms:W3CDTF">2013-12-23T23:15:00Z</dcterms:created>
  <dcterms:modified xsi:type="dcterms:W3CDTF">2026-01-25T13:27:00Z</dcterms:modified>
  <cp:category/>
</cp:coreProperties>
</file>